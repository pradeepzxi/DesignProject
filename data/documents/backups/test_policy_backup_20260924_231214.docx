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Please visit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broken.corp/old-ur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